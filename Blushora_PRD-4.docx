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9E4766"/>
          <w:sz w:val="64"/>
        </w:rPr>
        <w:t>BLUSHORA</w:t>
      </w:r>
    </w:p>
    <w:p>
      <w:pPr>
        <w:jc w:val="center"/>
      </w:pPr>
      <w:r>
        <w:rPr>
          <w:b/>
          <w:sz w:val="30"/>
        </w:rPr>
        <w:t>PRODUCT REQUIREMENTS DOCUMENT (PRD)</w:t>
      </w:r>
    </w:p>
    <w:p>
      <w:pPr>
        <w:jc w:val="center"/>
      </w:pPr>
      <w:r>
        <w:rPr>
          <w:i/>
        </w:rPr>
        <w:t>Beauty &amp; Personal Care E-commerce Website | Version 1.0 | October 2026</w:t>
      </w:r>
    </w:p>
    <w:p>
      <w:r>
        <w:t>Purpose: This PRD describes what the Blushora website should do, who it is for, the main features, and how success will be evaluated. It can be shared with a developer or collaborator before implementation.</w:t>
      </w:r>
    </w:p>
    <w:p>
      <w:pPr>
        <w:pStyle w:val="Heading1"/>
      </w:pPr>
      <w:r>
        <w:t>1. Product Overview</w:t>
      </w:r>
    </w:p>
    <w:p>
      <w:r>
        <w:t>Blushora is a beauty and personal-care shopping website inspired by the broad shopping experience of beauty retailers such as Nykaa. It brings skincare, makeup, haircare, fragrance, and bath &amp; body products together in one easy-to-use storefront. Blushora is an original project brand; its visual identity, copy, and product presentation should remain distinct.</w:t>
      </w:r>
    </w:p>
    <w:p>
      <w:pPr>
        <w:pStyle w:val="Heading1"/>
      </w:pPr>
      <w:r>
        <w:t>2. Problem Statement</w:t>
      </w:r>
    </w:p>
    <w:p>
      <w:r>
        <w:t>Users often browse multiple categories to discover beauty products. Blushora aims to make product discovery simpler through clear categories, search, product information, and a convenient shopping-bag experience.</w:t>
      </w:r>
    </w:p>
    <w:p>
      <w:pPr>
        <w:pStyle w:val="Heading1"/>
      </w:pPr>
      <w:r>
        <w:t>3. Goals and Objectives</w:t>
      </w:r>
    </w:p>
    <w:p>
      <w:pPr>
        <w:pStyle w:val="ListBullet"/>
      </w:pPr>
      <w:r>
        <w:t>Create a polished, responsive beauty storefront that works on mobile and desktop.</w:t>
      </w:r>
    </w:p>
    <w:p>
      <w:pPr>
        <w:pStyle w:val="ListBullet"/>
      </w:pPr>
      <w:r>
        <w:t>Organise products into Skincare, Makeup, Haircare, Fragrance, and Bath &amp; Body.</w:t>
      </w:r>
    </w:p>
    <w:p>
      <w:pPr>
        <w:pStyle w:val="ListBullet"/>
      </w:pPr>
      <w:r>
        <w:t>Let users search, filter, sort, save favourites, and add products to a shopping bag.</w:t>
      </w:r>
    </w:p>
    <w:p>
      <w:pPr>
        <w:pStyle w:val="ListBullet"/>
      </w:pPr>
      <w:r>
        <w:t>Provide a foundation that can later be connected to a backend, database, accounts, and checkout.</w:t>
      </w:r>
    </w:p>
    <w:p>
      <w:pPr>
        <w:pStyle w:val="ListBullet"/>
      </w:pPr>
      <w:r>
        <w:t>Make the code easy for a student and collaborator to understand and maintain.</w:t>
      </w:r>
    </w:p>
    <w:p>
      <w:pPr>
        <w:pStyle w:val="Heading1"/>
      </w:pPr>
      <w:r>
        <w:t>4. Target Users</w:t>
      </w:r>
    </w:p>
    <w:p>
      <w:pPr>
        <w:pStyle w:val="ListBullet"/>
      </w:pPr>
      <w:r>
        <w:t>Beauty shoppers looking for products across multiple categories.</w:t>
      </w:r>
    </w:p>
    <w:p>
      <w:pPr>
        <w:pStyle w:val="ListBullet"/>
      </w:pPr>
      <w:r>
        <w:t>Users who want to discover products by name or category.</w:t>
      </w:r>
    </w:p>
    <w:p>
      <w:pPr>
        <w:pStyle w:val="ListBullet"/>
      </w:pPr>
      <w:r>
        <w:t>Mobile-first shoppers who need a clear and simple interface.</w:t>
      </w:r>
    </w:p>
    <w:p>
      <w:pPr>
        <w:pStyle w:val="ListBullet"/>
      </w:pPr>
      <w:r>
        <w:t>Project owner and collaborators maintaining the website.</w:t>
      </w:r>
    </w:p>
    <w:p>
      <w:pPr>
        <w:pStyle w:val="Heading1"/>
      </w:pPr>
      <w:r>
        <w:t>5. Scope: Version 1 (MVP)</w:t>
      </w:r>
    </w:p>
    <w:p>
      <w:pPr>
        <w:pStyle w:val="Heading2"/>
      </w:pPr>
      <w:r>
        <w:t>In Scope</w:t>
      </w:r>
    </w:p>
    <w:p>
      <w:pPr>
        <w:pStyle w:val="ListBullet"/>
      </w:pPr>
      <w:r>
        <w:t>Home page with Blushora branding, hero banner, and category navigation.</w:t>
      </w:r>
    </w:p>
    <w:p>
      <w:pPr>
        <w:pStyle w:val="ListBullet"/>
      </w:pPr>
      <w:r>
        <w:t>Product listing cards with name, category, price, short description, and product image/placeholder.</w:t>
      </w:r>
    </w:p>
    <w:p>
      <w:pPr>
        <w:pStyle w:val="ListBullet"/>
      </w:pPr>
      <w:r>
        <w:t>Search products by name or category.</w:t>
      </w:r>
    </w:p>
    <w:p>
      <w:pPr>
        <w:pStyle w:val="ListBullet"/>
      </w:pPr>
      <w:r>
        <w:t>Filter products by category and sort by price/name.</w:t>
      </w:r>
    </w:p>
    <w:p>
      <w:pPr>
        <w:pStyle w:val="ListBullet"/>
      </w:pPr>
      <w:r>
        <w:t>Wishlist interaction.</w:t>
      </w:r>
    </w:p>
    <w:p>
      <w:pPr>
        <w:pStyle w:val="ListBullet"/>
      </w:pPr>
      <w:r>
        <w:t>Shopping bag with add/remove and quantity changes, plus subtotal.</w:t>
      </w:r>
    </w:p>
    <w:p>
      <w:pPr>
        <w:pStyle w:val="ListBullet"/>
      </w:pPr>
      <w:r>
        <w:t>Responsive layout for phones, tablets, and laptops.</w:t>
      </w:r>
    </w:p>
    <w:p>
      <w:pPr>
        <w:pStyle w:val="ListBullet"/>
      </w:pPr>
      <w:r>
        <w:t>Basic contact/footer and newsletter form demo.</w:t>
      </w:r>
    </w:p>
    <w:p>
      <w:pPr>
        <w:pStyle w:val="Heading2"/>
      </w:pPr>
      <w:r>
        <w:t>Out of Scope for Version 1</w:t>
      </w:r>
    </w:p>
    <w:p>
      <w:pPr>
        <w:pStyle w:val="ListBullet"/>
      </w:pPr>
      <w:r>
        <w:t>Real online payments or order placement.</w:t>
      </w:r>
    </w:p>
    <w:p>
      <w:pPr>
        <w:pStyle w:val="ListBullet"/>
      </w:pPr>
      <w:r>
        <w:t>Customer accounts, authentication, and password recovery.</w:t>
      </w:r>
    </w:p>
    <w:p>
      <w:pPr>
        <w:pStyle w:val="ListBullet"/>
      </w:pPr>
      <w:r>
        <w:t>Admin dashboard or live inventory management.</w:t>
      </w:r>
    </w:p>
    <w:p>
      <w:pPr>
        <w:pStyle w:val="ListBullet"/>
      </w:pPr>
      <w:r>
        <w:t>Real email newsletter delivery.</w:t>
      </w:r>
    </w:p>
    <w:p>
      <w:pPr>
        <w:pStyle w:val="ListBullet"/>
      </w:pPr>
      <w:r>
        <w:t>Shipping, returns, order tracking, and customer support integrations.</w:t>
      </w:r>
    </w:p>
    <w:p>
      <w:pPr>
        <w:pStyle w:val="Heading1"/>
      </w:pPr>
      <w:r>
        <w:t>6. Functional Requirements</w:t>
      </w:r>
    </w:p>
    <w:p>
      <w:r>
        <w:rPr>
          <w:b/>
        </w:rPr>
        <w:t xml:space="preserve">FR-01 Home page: </w:t>
      </w:r>
      <w:r>
        <w:t>Show brand name, navigation, featured content, categories, and product section.</w:t>
      </w:r>
    </w:p>
    <w:p>
      <w:r>
        <w:rPr>
          <w:b/>
        </w:rPr>
        <w:t xml:space="preserve">FR-02 Category navigation: </w:t>
      </w:r>
      <w:r>
        <w:t>Selecting a category displays products belonging to that category.</w:t>
      </w:r>
    </w:p>
    <w:p>
      <w:r>
        <w:rPr>
          <w:b/>
        </w:rPr>
        <w:t xml:space="preserve">FR-03 Product search: </w:t>
      </w:r>
      <w:r>
        <w:t>Search input filters products by product name/category and shows an empty state when no results match.</w:t>
      </w:r>
    </w:p>
    <w:p>
      <w:r>
        <w:rPr>
          <w:b/>
        </w:rPr>
        <w:t xml:space="preserve">FR-04 Sorting: </w:t>
      </w:r>
      <w:r>
        <w:t>Users can sort the visible products by featured order, price ascending, price descending, or name.</w:t>
      </w:r>
    </w:p>
    <w:p>
      <w:r>
        <w:rPr>
          <w:b/>
        </w:rPr>
        <w:t xml:space="preserve">FR-05 Product details: </w:t>
      </w:r>
      <w:r>
        <w:t>Each product card displays product name, category, price, short description, and rating if sample ratings are used.</w:t>
      </w:r>
    </w:p>
    <w:p>
      <w:r>
        <w:rPr>
          <w:b/>
        </w:rPr>
        <w:t xml:space="preserve">FR-06 Wishlist: </w:t>
      </w:r>
      <w:r>
        <w:t>Users can add or remove a product from the wishlist during the current demo session.</w:t>
      </w:r>
    </w:p>
    <w:p>
      <w:r>
        <w:rPr>
          <w:b/>
        </w:rPr>
        <w:t xml:space="preserve">FR-07 Shopping bag: </w:t>
      </w:r>
      <w:r>
        <w:t>Users can add products, increase/decrease quantities, remove items, and see a subtotal.</w:t>
      </w:r>
    </w:p>
    <w:p>
      <w:r>
        <w:rPr>
          <w:b/>
        </w:rPr>
        <w:t xml:space="preserve">FR-08 Responsive UI: </w:t>
      </w:r>
      <w:r>
        <w:t>Navigation, cards, controls, and text remain usable on small screens and desktop.</w:t>
      </w:r>
    </w:p>
    <w:p>
      <w:r>
        <w:rPr>
          <w:b/>
        </w:rPr>
        <w:t xml:space="preserve">FR-09 Form feedback: </w:t>
      </w:r>
      <w:r>
        <w:t>The newsletter demo validates an email field and displays a confirmation message without storing the email.</w:t>
      </w:r>
    </w:p>
    <w:p>
      <w:r>
        <w:rPr>
          <w:b/>
        </w:rPr>
        <w:t xml:space="preserve">FR-10 Clear demo status: </w:t>
      </w:r>
      <w:r>
        <w:t>The interface must not imply that payment, orders, or newsletter delivery work until connected.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Usability: navigation and key actions should be easy to find and understand.</w:t>
      </w:r>
    </w:p>
    <w:p>
      <w:pPr>
        <w:pStyle w:val="ListBullet"/>
      </w:pPr>
      <w:r>
        <w:t>Responsive design: support common mobile, tablet, and desktop screen widths.</w:t>
      </w:r>
    </w:p>
    <w:p>
      <w:pPr>
        <w:pStyle w:val="ListBullet"/>
      </w:pPr>
      <w:r>
        <w:t>Accessibility: use readable contrast, labels for form fields, semantic HTML, and accessible button names.</w:t>
      </w:r>
    </w:p>
    <w:p>
      <w:pPr>
        <w:pStyle w:val="ListBullet"/>
      </w:pPr>
      <w:r>
        <w:t>Performance: avoid unnecessary libraries and keep front-end assets lightweight.</w:t>
      </w:r>
    </w:p>
    <w:p>
      <w:pPr>
        <w:pStyle w:val="ListBullet"/>
      </w:pPr>
      <w:r>
        <w:t>Maintainability: keep HTML, CSS, and JavaScript in separate files with clear names.</w:t>
      </w:r>
    </w:p>
    <w:p>
      <w:pPr>
        <w:pStyle w:val="ListBullet"/>
      </w:pPr>
      <w:r>
        <w:t>Privacy and security: never commit passwords, API keys, payment data, or private customer data to GitHub.</w:t>
      </w:r>
    </w:p>
    <w:p>
      <w:pPr>
        <w:pStyle w:val="Heading1"/>
      </w:pPr>
      <w:r>
        <w:t>8. Suggested Technology Stack</w:t>
      </w:r>
    </w:p>
    <w:p>
      <w:pPr>
        <w:pStyle w:val="ListBullet"/>
      </w:pPr>
      <w:r>
        <w:t>Frontend MVP: HTML5, CSS3, vanilla JavaScript.</w:t>
      </w:r>
    </w:p>
    <w:p>
      <w:pPr>
        <w:pStyle w:val="ListBullet"/>
      </w:pPr>
      <w:r>
        <w:t>Version control and collaboration: Git and GitHub.</w:t>
      </w:r>
    </w:p>
    <w:p>
      <w:pPr>
        <w:pStyle w:val="ListBullet"/>
      </w:pPr>
      <w:r>
        <w:t>Hosting for a static MVP: GitHub Pages.</w:t>
      </w:r>
    </w:p>
    <w:p>
      <w:pPr>
        <w:pStyle w:val="ListBullet"/>
      </w:pPr>
      <w:r>
        <w:t>Future backend (optional): Node.js/Express or PHP.</w:t>
      </w:r>
    </w:p>
    <w:p>
      <w:pPr>
        <w:pStyle w:val="ListBullet"/>
      </w:pPr>
      <w:r>
        <w:t>Future database (optional): MySQL.</w:t>
      </w:r>
    </w:p>
    <w:p>
      <w:pPr>
        <w:pStyle w:val="ListBullet"/>
      </w:pPr>
      <w:r>
        <w:t>Future payments (optional): a compliant payment provider; do not store card details directly.</w:t>
      </w:r>
    </w:p>
    <w:p>
      <w:pPr>
        <w:pStyle w:val="Heading1"/>
      </w:pPr>
      <w:r>
        <w:t>9. Main User Flow</w:t>
      </w:r>
    </w:p>
    <w:p>
      <w:r>
        <w:t>Open website → browse a category or search → review product card → add to wishlist or bag → adjust quantities → review subtotal. In the MVP, checkout is a demo placeholder and does not create a real order.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All five main product categories are visible and selectable.</w:t>
      </w:r>
    </w:p>
    <w:p>
      <w:pPr>
        <w:pStyle w:val="ListBullet"/>
      </w:pPr>
      <w:r>
        <w:t>Search and category filters return the expected products.</w:t>
      </w:r>
    </w:p>
    <w:p>
      <w:pPr>
        <w:pStyle w:val="ListBullet"/>
      </w:pPr>
      <w:r>
        <w:t>Sorting changes the order of visible products correctly.</w:t>
      </w:r>
    </w:p>
    <w:p>
      <w:pPr>
        <w:pStyle w:val="ListBullet"/>
      </w:pPr>
      <w:r>
        <w:t>Wishlist buttons toggle favourite status.</w:t>
      </w:r>
    </w:p>
    <w:p>
      <w:pPr>
        <w:pStyle w:val="ListBullet"/>
      </w:pPr>
      <w:r>
        <w:t>Shopping bag count and subtotal update correctly when quantities change.</w:t>
      </w:r>
    </w:p>
    <w:p>
      <w:pPr>
        <w:pStyle w:val="ListBullet"/>
      </w:pPr>
      <w:r>
        <w:t>The layout remains usable at mobile and desktop widths.</w:t>
      </w:r>
    </w:p>
    <w:p>
      <w:pPr>
        <w:pStyle w:val="ListBullet"/>
      </w:pPr>
      <w:r>
        <w:t>No real payment or email-subscription claim is shown without a working integration.</w:t>
      </w:r>
    </w:p>
    <w:p>
      <w:pPr>
        <w:pStyle w:val="Heading1"/>
      </w:pPr>
      <w:r>
        <w:t>11. Success Metrics</w:t>
      </w:r>
    </w:p>
    <w:p>
      <w:pPr>
        <w:pStyle w:val="ListBullet"/>
      </w:pPr>
      <w:r>
        <w:t>A user can find a product using search or category navigation in a few interactions.</w:t>
      </w:r>
    </w:p>
    <w:p>
      <w:pPr>
        <w:pStyle w:val="ListBullet"/>
      </w:pPr>
      <w:r>
        <w:t>No broken navigation links or major layout issues on mobile.</w:t>
      </w:r>
    </w:p>
    <w:p>
      <w:pPr>
        <w:pStyle w:val="ListBullet"/>
      </w:pPr>
      <w:r>
        <w:t>Core interactions (search, filters, wishlist, bag) pass manual testing.</w:t>
      </w:r>
    </w:p>
    <w:p>
      <w:pPr>
        <w:pStyle w:val="ListBullet"/>
      </w:pPr>
      <w:r>
        <w:t>A collaborator can understand the requirements and contribute through GitHub.</w:t>
      </w:r>
    </w:p>
    <w:p>
      <w:pPr>
        <w:pStyle w:val="Heading1"/>
      </w:pPr>
      <w:r>
        <w:t>12. Risks, Assumptions, and Dependencies</w:t>
      </w:r>
    </w:p>
    <w:p>
      <w:pPr>
        <w:pStyle w:val="ListBullet"/>
      </w:pPr>
      <w:r>
        <w:t>Initial product names, prices, images, and ratings may be sample data and must be replaced with verified content before a real launch.</w:t>
      </w:r>
    </w:p>
    <w:p>
      <w:pPr>
        <w:pStyle w:val="ListBullet"/>
      </w:pPr>
      <w:r>
        <w:t>The MVP is a front-end demonstration and does not persist cart or wishlist data after refresh unless storage is added.</w:t>
      </w:r>
    </w:p>
    <w:p>
      <w:pPr>
        <w:pStyle w:val="ListBullet"/>
      </w:pPr>
      <w:r>
        <w:t>A real store requires secure backend services, inventory/order handling, privacy terms, and payment/shipping integrations.</w:t>
      </w:r>
    </w:p>
    <w:p>
      <w:pPr>
        <w:pStyle w:val="ListBullet"/>
      </w:pPr>
      <w:r>
        <w:t>The design may take inspiration from the general category layout of beauty retailers, but must not copy their logo, exact UI, text, or proprietary assets.</w:t>
      </w:r>
    </w:p>
    <w:p>
      <w:pPr>
        <w:pStyle w:val="Heading1"/>
      </w:pPr>
      <w:r>
        <w:t>13. Suggested Future Enhancements</w:t>
      </w:r>
    </w:p>
    <w:p>
      <w:pPr>
        <w:pStyle w:val="ListBullet"/>
      </w:pPr>
      <w:r>
        <w:t>Product detail pages with ingredients, usage, size, and verified product photos.</w:t>
      </w:r>
    </w:p>
    <w:p>
      <w:pPr>
        <w:pStyle w:val="ListBullet"/>
      </w:pPr>
      <w:r>
        <w:t>User sign-in and persistent wishlist/cart.</w:t>
      </w:r>
    </w:p>
    <w:p>
      <w:pPr>
        <w:pStyle w:val="ListBullet"/>
      </w:pPr>
      <w:r>
        <w:t>Backend API and database for products and inventory.</w:t>
      </w:r>
    </w:p>
    <w:p>
      <w:pPr>
        <w:pStyle w:val="ListBullet"/>
      </w:pPr>
      <w:r>
        <w:t>Admin tools for adding and editing products.</w:t>
      </w:r>
    </w:p>
    <w:p>
      <w:pPr>
        <w:pStyle w:val="ListBullet"/>
      </w:pPr>
      <w:r>
        <w:t>Secure checkout, shipping options, order confirmation, and order history.</w:t>
      </w:r>
    </w:p>
    <w:p>
      <w:pPr>
        <w:pStyle w:val="ListBullet"/>
      </w:pPr>
      <w:r>
        <w:t>Reviews, ratings, recommendations, and accessibility improvements.</w:t>
      </w:r>
    </w:p>
    <w:p>
      <w:pPr>
        <w:pStyle w:val="Heading1"/>
      </w:pPr>
      <w:r>
        <w:t>14. Open Questions for the Project Owner</w:t>
      </w:r>
    </w:p>
    <w:p>
      <w:pPr>
        <w:pStyle w:val="ListBullet"/>
      </w:pPr>
      <w:r>
        <w:t>Will the project remain a college demo or become a real online store?</w:t>
      </w:r>
    </w:p>
    <w:p>
      <w:pPr>
        <w:pStyle w:val="ListBullet"/>
      </w:pPr>
      <w:r>
        <w:t>Which currency, delivery regions, and product suppliers will be supported?</w:t>
      </w:r>
    </w:p>
    <w:p>
      <w:pPr>
        <w:pStyle w:val="ListBullet"/>
      </w:pPr>
      <w:r>
        <w:t>Will product photos be original, licensed, or supplied by vendors?</w:t>
      </w:r>
    </w:p>
    <w:p>
      <w:pPr>
        <w:pStyle w:val="ListBullet"/>
      </w:pPr>
      <w:r>
        <w:t>Should the next version include a backend and database?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27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8E38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8E38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9E47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